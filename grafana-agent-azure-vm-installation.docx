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Grafana Agent Installation on Azure VM (Linux)</w:t>
      </w:r>
    </w:p>
    <w:p>
      <w:r>
        <w:t>Step 1: SSH into your Azure VM:</w:t>
        <w:br/>
        <w:t>ssh azureuser@&lt;VM-PUBLIC-IP&gt;</w:t>
      </w:r>
    </w:p>
    <w:p>
      <w:r>
        <w:t>Step 2: Update the VM:</w:t>
        <w:br/>
        <w:t>sudo apt update &amp;&amp; sudo apt upgrade -y</w:t>
      </w:r>
    </w:p>
    <w:p>
      <w:r>
        <w:t>Step 3: Download Grafana Agent:</w:t>
        <w:br/>
        <w:t>wget https://github.com/grafana/agent/releases/download/v0.41.0/grafana-agent-linux-amd64.zip</w:t>
      </w:r>
    </w:p>
    <w:p>
      <w:r>
        <w:t>Step 4: Install unzip:</w:t>
        <w:br/>
        <w:t>sudo apt install unzip -y</w:t>
      </w:r>
    </w:p>
    <w:p>
      <w:r>
        <w:t>Step 5: Extract and move binary:</w:t>
        <w:br/>
        <w:t>unzip grafana-agent-linux-amd64.zip</w:t>
        <w:br/>
        <w:t>sudo mv grafana-agent-linux-amd64 /usr/local/bin/grafana-agent</w:t>
        <w:br/>
        <w:t>sudo chmod +x /usr/local/bin/grafana-agent</w:t>
      </w:r>
    </w:p>
    <w:p>
      <w:r>
        <w:t>Step 6: Create config directory:</w:t>
        <w:br/>
        <w:t>sudo mkdir -p /etc/grafana-agent</w:t>
      </w:r>
    </w:p>
    <w:p>
      <w:r>
        <w:t>Step 7: Create config file:</w:t>
        <w:br/>
        <w:t>sudo nano /etc/grafana-agent/agent.yaml</w:t>
        <w:br/>
        <w:t>Paste basic YAML config.</w:t>
      </w:r>
    </w:p>
    <w:p>
      <w:r>
        <w:t>Step 8: Install Node Exporter:</w:t>
        <w:br/>
        <w:t>sudo apt install prometheus-node-exporter -y</w:t>
      </w:r>
    </w:p>
    <w:p>
      <w:r>
        <w:t>Step 9: Enable and start Node Exporter:</w:t>
        <w:br/>
        <w:t>sudo systemctl enable prometheus-node-exporter</w:t>
        <w:br/>
        <w:t>sudo systemctl start prometheus-node-exporter</w:t>
      </w:r>
    </w:p>
    <w:p>
      <w:r>
        <w:t>Step 10: Create Grafana Agent systemd service:</w:t>
        <w:br/>
        <w:t>sudo nano /etc/systemd/system/grafana-agent.service</w:t>
        <w:br/>
        <w:t>Paste service file content.</w:t>
      </w:r>
    </w:p>
    <w:p>
      <w:r>
        <w:t>Step 11: Start Grafana Agent:</w:t>
        <w:br/>
        <w:t>sudo systemctl daemon-reload</w:t>
        <w:br/>
        <w:t>sudo systemctl enable grafana-agent</w:t>
        <w:br/>
        <w:t>sudo systemctl start grafana-agent</w:t>
      </w:r>
    </w:p>
    <w:p>
      <w:r>
        <w:t>Step 12: Verify status:</w:t>
        <w:br/>
        <w:t>sudo systemctl status grafana-agent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